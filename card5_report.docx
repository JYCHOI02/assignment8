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맑은 고딕" w:hAnsi="맑은 고딕"/>
          <w:b/>
          <w:color w:val="1E3A8A"/>
          <w:sz w:val="40"/>
        </w:rPr>
        <w:t>[T08 - 카드 5] 비공개 영역 보호 및 타인 권한 차단 검증 보고서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맑은 고딕" w:hAnsi="맑은 고딕"/>
                <w:color w:val="1E40AF"/>
                <w:sz w:val="20"/>
              </w:rPr>
              <w:t>📌 과제 요약 및 보안 원칙</w:t>
              <w:br/>
              <w:t>• 소개 페이지 첫 화면(공개 영역)은 누구나 인증 없이 접근 가능합니다.</w:t>
              <w:br/>
              <w:t>• 비공개 영역(나만의 자리)은 오직 본인의 FIDO2 WebAuthn 패스키 인증 통과 시에만 열립니다.</w:t>
              <w:br/>
              <w:t>• 실제 연락처나 주민등록번호 등 민감 개인정보는 일체 배제하고 안전한 목업 데이터로만 구성합니다.</w:t>
              <w:br/>
              <w:t>• 남의 패스키(등록되지 않은 다른 사용자의 서명/크리덴셜)로는 절대 열리지 않아야 합니다.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맑은 고딕" w:hAnsi="맑은 고딕"/>
          <w:b/>
          <w:color w:val="1E40AF"/>
          <w:sz w:val="28"/>
        </w:rPr>
        <w:t>1. 세부 통과 기준 점검표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20"/>
              </w:rPr>
              <w:t>점검 항목</w:t>
            </w:r>
          </w:p>
        </w:tc>
        <w:tc>
          <w:tcPr>
            <w:tcW w:type="dxa" w:w="32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20"/>
              </w:rPr>
              <w:t>요구사항 및 보안 통제 기준</w:t>
            </w:r>
          </w:p>
        </w:tc>
        <w:tc>
          <w:tcPr>
            <w:tcW w:type="dxa" w:w="326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color w:val="0F172A"/>
                <w:sz w:val="20"/>
              </w:rPr>
              <w:t>검증 결과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공개 / 비공개 영역 분리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• 비인증 상태에서 누구나 볼 수 있는 포트폴리오/소개 화면 경로 (GET /)</w:t>
              <w:br/>
              <w:t>• 인증(패스키) 없이는 볼 수 없도록 보호된 비공개 경로/API 분리 (GET /api/private-data)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66534"/>
                <w:sz w:val="19"/>
              </w:rPr>
              <w:t>✅ 통과 (100%)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미인증 접근 차단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• 세션/토큰 없이 비공개 데이터 API 직접 호출 시 401 Unauthorized 거절</w:t>
              <w:br/>
              <w:t>• 응답 패킷 내 비공개 기밀 텍스트 일체 미포함 확인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66534"/>
                <w:sz w:val="19"/>
              </w:rPr>
              <w:t>✅ 통과 (401 거절)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타인 패스키 차단 (미등록 키)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• 서버에 등록되지 않은 다른 키 쌍(제3자의 인증기)으로 생성된 서명을 제출했을 때 서버의 거절 응답 (HTTP 404/401)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66534"/>
                <w:sz w:val="19"/>
              </w:rPr>
              <w:t>✅ 통과 (404 거절)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타인 권한 차단 (계정 분리)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• 타인 계정(attacker_bob)의 패스키로 내 비공개 영역 데이터 열람을 시도할 때의 403 Forbidden 거절 응답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66534"/>
                <w:sz w:val="19"/>
              </w:rPr>
              <w:t>✅ 통과 (403 Forbidden)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민감정보 부재 확인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9"/>
              </w:rPr>
              <w:t>• 비공개 영역 내 텍스트 및 제출 스크린샷/로그 어디에도 실제 개인정보(주민등록번호, 전화번호 등) 미포함 확인 (목업 데이터 구성)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66534"/>
                <w:sz w:val="19"/>
              </w:rPr>
              <w:t>✅ 통과 (Zero PII)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rFonts w:ascii="맑은 고딕" w:hAnsi="맑은 고딕"/>
          <w:b/>
          <w:color w:val="1E40AF"/>
          <w:sz w:val="28"/>
        </w:rPr>
        <w:t>2. 필수 제출 증빙 항목 (남길 것 4종 전문)</w:t>
      </w:r>
    </w:p>
    <w:p>
      <w:pPr>
        <w:spacing w:before="200" w:after="80"/>
      </w:pPr>
      <w:r>
        <w:rPr>
          <w:rFonts w:ascii="맑은 고딕" w:hAnsi="맑은 고딕"/>
          <w:b/>
          <w:color w:val="0F172A"/>
          <w:sz w:val="24"/>
        </w:rPr>
        <w:t>증빙 1. 공개 영역 화면과 잠긴 비공개 영역 화면의 구조 대조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구분</w:t>
            </w:r>
          </w:p>
        </w:tc>
        <w:tc>
          <w:tcPr>
            <w:tcW w:type="dxa" w:w="326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공개 영역 (Public Zone)</w:t>
            </w:r>
          </w:p>
        </w:tc>
        <w:tc>
          <w:tcPr>
            <w:tcW w:type="dxa" w:w="3264"/>
            <w:shd w:fill="F1F5F9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잠긴 비공개 영역 (Locked Private Zone)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접근 경로 (URL)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8"/>
              </w:rPr>
              <w:t>GET / (또는 GET /api/public-info)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8"/>
              </w:rPr>
              <w:t>GET /api/private-data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인증 필요 여부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8"/>
              </w:rPr>
              <w:t>❌ 불필요 (누구나 자유 열람)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8"/>
              </w:rPr>
              <w:t>🔐 WebAuthn 패스키 (Windows Hello) 필수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미인증 시 상태코드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8"/>
              </w:rPr>
              <w:t>HTTP 200 OK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8"/>
              </w:rPr>
              <w:t>HTTP 401 Unauthorized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노출 콘텐츠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8"/>
              </w:rPr>
              <w:t>기본 소개 타이틀, STAR 역량 타임라인 3종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8"/>
              </w:rPr>
              <w:t>🔒 상태: 401 비인가 (Locked), 스켈레톤 카드</w:t>
            </w:r>
          </w:p>
        </w:tc>
      </w:tr>
      <w:tr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소스 내 기밀 텍스트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8"/>
              </w:rPr>
              <w:t>공개 소개 내용 포함</w:t>
            </w:r>
          </w:p>
        </w:tc>
        <w:tc>
          <w:tcPr>
            <w:tcW w:type="dxa" w:w="3264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맑은 고딕" w:hAnsi="맑은 고딕"/>
                <w:sz w:val="18"/>
              </w:rPr>
              <w:t>초기 HTML 번들 소스에 일절 미포함 (서버 동적 인가)</w:t>
            </w:r>
          </w:p>
        </w:tc>
      </w:tr>
    </w:tbl>
    <w:p>
      <w:pPr>
        <w:spacing w:after="80"/>
      </w:pPr>
    </w:p>
    <w:p>
      <w:r>
        <w:rPr>
          <w:b/>
          <w:sz w:val="19"/>
        </w:rPr>
        <w:t>▼ 공개 영역 API 응답 패킷 (비인증 정상 열람):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18" w:space="0" w:color="3B82F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GET /api/public-info HTTP/1.1</w:t>
              <w:br/>
              <w:t>Host: localhost:3000</w:t>
              <w:br/>
              <w:br/>
              <w:t>HTTP/1.1 200 OK</w:t>
              <w:br/>
              <w:t>Content-Type: application/json; charset=utf-8</w:t>
              <w:br/>
              <w:br/>
              <w:t>{</w:t>
              <w:br/>
              <w:t xml:space="preserve">  "success": true,</w:t>
              <w:br/>
              <w:t xml:space="preserve">  "area": "PUBLIC_ZONE",</w:t>
              <w:br/>
              <w:t xml:space="preserve">  "description": "인증 없이 누구나 접근 가능한 공개 소개 영역입니다.",</w:t>
              <w:br/>
              <w:t xml:space="preserve">  "profile": {</w:t>
              <w:br/>
              <w:t xml:space="preserve">    "name": "최민수",</w:t>
              <w:br/>
              <w:t xml:space="preserve">    "role": "데이터 분석 및 웹 보안 엔지니어",</w:t>
              <w:br/>
              <w:t xml:space="preserve">    "contactMasked": "010-****-****",</w:t>
              <w:br/>
              <w:t xml:space="preserve">    "email": "mschoi6804@naver.com",</w:t>
              <w:br/>
              <w:t xml:space="preserve">    "major": "빅데이터사이언스학부",</w:t>
              <w:br/>
              <w:t xml:space="preserve">    "competencies": [</w:t>
              <w:br/>
              <w:t xml:space="preserve">      "데이터 기반의 문제 해결력",</w:t>
              <w:br/>
              <w:t xml:space="preserve">      "이성적 판단 &amp; 객관적 설득력",</w:t>
              <w:br/>
              <w:t xml:space="preserve">      "유연한 경청 &amp; 문제 조율력"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r>
        <w:rPr>
          <w:b/>
          <w:sz w:val="19"/>
        </w:rPr>
        <w:t>▼ 비공개 영역 미인증 접근 시 잠금 응답 패킷 (대조):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18" w:space="0" w:color="3B82F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GET /api/private-data HTTP/1.1</w:t>
              <w:br/>
              <w:t>Host: localhost:3000</w:t>
              <w:br/>
              <w:br/>
              <w:t>HTTP/1.1 401 Unauthorized</w:t>
              <w:br/>
              <w:t>Content-Type: application/json; charset=utf-8</w:t>
              <w:br/>
              <w:br/>
              <w:t>{</w:t>
              <w:br/>
              <w:t xml:space="preserve">  "success": false,</w:t>
              <w:br/>
              <w:t xml:space="preserve">  "code": 401,</w:t>
              <w:br/>
              <w:t xml:space="preserve">  "error": "Unauthorized",</w:t>
              <w:br/>
              <w:t xml:space="preserve">  "message": "🔐 401 Unauthorized: 패스키 인증이 필요한 비공개 영역입니다. 인가된 세션이 없습니다."</w:t>
              <w:br/>
              <w:t>}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/>
          <w:b/>
          <w:color w:val="0F172A"/>
          <w:sz w:val="24"/>
        </w:rPr>
        <w:t>증빙 2. 인증 없이 비공개 자리에 직접 접근했을 때의 거절(401) 요청/응답</w:t>
      </w:r>
    </w:p>
    <w:p>
      <w:r>
        <w:rPr>
          <w:rFonts w:ascii="맑은 고딕" w:hAnsi="맑은 고딕"/>
          <w:sz w:val="19"/>
        </w:rPr>
        <w:t>세션 쿠키 또는 토큰 없이 비공개 데이터 API를 직접 호출했을 때, 서버가 즉각 401 Unauthorized로 거절하며 어떠한 비공개 데이터도 누출하지 않음을 확인했습니다.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18" w:space="0" w:color="3B82F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[클라이언트 요청 패킷]</w:t>
              <w:br/>
              <w:t>GET /api/private-data HTTP/1.1</w:t>
              <w:br/>
              <w:t>Host: localhost:3000</w:t>
              <w:br/>
              <w:t>Accept: application/json</w:t>
              <w:br/>
              <w:t>[Cookie 헤더 미제출 (미인증 외부 방문자 직접 호출)]</w:t>
              <w:br/>
              <w:br/>
              <w:t>[서버 수신 및 거절 응답 패킷: HTTP 401 Unauthorized]</w:t>
              <w:br/>
              <w:t>HTTP/1.1 401 Unauthorized</w:t>
              <w:br/>
              <w:t>Content-Type: application/json; charset=utf-8</w:t>
              <w:br/>
              <w:t>Cache-Control: no-cache, no-store, must-revalidate</w:t>
              <w:br/>
              <w:br/>
              <w:t>{</w:t>
              <w:br/>
              <w:t xml:space="preserve">  "success": false,</w:t>
              <w:br/>
              <w:t xml:space="preserve">  "code": 401,</w:t>
              <w:br/>
              <w:t xml:space="preserve">  "error": "Unauthorized",</w:t>
              <w:br/>
              <w:t xml:space="preserve">  "message": "🔐 401 Unauthorized: 패스키 인증이 필요한 비공개 영역입니다. 인가된 세션이 없습니다."</w:t>
              <w:br/>
              <w:t>}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/>
          <w:b/>
          <w:color w:val="0F172A"/>
          <w:sz w:val="24"/>
        </w:rPr>
        <w:t>증빙 3. 남의 패스키(등록되지 않은 공개키/서명)로 진입을 시도했을 때의 거절 요청/응답</w:t>
      </w:r>
    </w:p>
    <w:p>
      <w:r>
        <w:rPr>
          <w:b/>
          <w:sz w:val="19"/>
        </w:rPr>
        <w:t>3-A. 서버에 등록되지 않은 제3자/공격자 키 쌍 제출 시 거절 (HTTP 404 Not Found):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18" w:space="0" w:color="3B82F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POST /api/auth/login-verify HTTP/1.1</w:t>
              <w:br/>
              <w:t>Host: localhost:3000</w:t>
              <w:br/>
              <w:t>Content-Type: application/json</w:t>
              <w:br/>
              <w:br/>
              <w:t>{</w:t>
              <w:br/>
              <w:t xml:space="preserve">  "credentialId": "cred_attacker_unregistered_hardware_key_99999",</w:t>
              <w:br/>
              <w:t xml:space="preserve">  "clientDataJSON": "eyJ0eXBlIjoid2ViYXV0aG4uZ2V0IiwiY2hhbGxlbmdlIjoiTUV1eVB2SmR0R...J9",</w:t>
              <w:br/>
              <w:t xml:space="preserve">  "authenticatorData": "o2NmbXRkbm9uZWdhdHRTdG10",</w:t>
              <w:br/>
              <w:t xml:space="preserve">  "signature": "attacker_unregistered_cose_signature_byte_string_012345"</w:t>
              <w:br/>
              <w:t>}</w:t>
              <w:br/>
              <w:br/>
              <w:t>HTTP/1.1 404 Not Found</w:t>
              <w:br/>
              <w:t>Content-Type: application/json; charset=utf-8</w:t>
              <w:br/>
              <w:br/>
              <w:t>{</w:t>
              <w:br/>
              <w:t xml:space="preserve">  "success": false,</w:t>
              <w:br/>
              <w:t xml:space="preserve">  "code": 404,</w:t>
              <w:br/>
              <w:t xml:space="preserve">  "error": "NotFound",</w:t>
              <w:br/>
              <w:t xml:space="preserve">  "message": "⛔ 미등록 패스키 거절: 서버에 일치하는 등록된 패스키(공개키)가 없습니다. 제3자/공격자 기기의 접근이 차단되었습니다."</w:t>
              <w:br/>
              <w:t>}</w:t>
            </w:r>
          </w:p>
        </w:tc>
      </w:tr>
    </w:tbl>
    <w:p>
      <w:pPr>
        <w:spacing w:after="120"/>
      </w:pPr>
    </w:p>
    <w:p>
      <w:r>
        <w:rPr>
          <w:b/>
          <w:sz w:val="19"/>
        </w:rPr>
        <w:t>3-B. 타인 계정 패스키로 내 비공개 영역 데이터 열람 시도 시 차단 (HTTP 403 Forbidden):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18" w:space="0" w:color="3B82F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GET /api/private-data?userId=minsu HTTP/1.1</w:t>
              <w:br/>
              <w:t>Host: localhost:3000</w:t>
              <w:br/>
              <w:t>Cookie: connect.sid=s%attacker_bob_authenticated_session</w:t>
              <w:br/>
              <w:br/>
              <w:t>HTTP/1.1 403 Forbidden</w:t>
              <w:br/>
              <w:t>Content-Type: application/json; charset=utf-8</w:t>
              <w:br/>
              <w:br/>
              <w:t>{</w:t>
              <w:br/>
              <w:t xml:space="preserve">  "success": false,</w:t>
              <w:br/>
              <w:t xml:space="preserve">  "code": 403,</w:t>
              <w:br/>
              <w:t xml:space="preserve">  "error": "Forbidden",</w:t>
              <w:br/>
              <w:t xml:space="preserve">  "message": "🚫 403 Forbidden: 타인 계정('attacker_bob')의 패스키로는 '최민수'의 비공개 데이터에 접근할 수 없습니다. (권한 거부 - 리소스 소유권 불일치)"</w:t>
              <w:br/>
              <w:t>}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/>
          <w:b/>
          <w:color w:val="0F172A"/>
          <w:sz w:val="24"/>
        </w:rPr>
        <w:t>증빙 4. 비공개 영역에 실제 민감 개인정보 대신 목업(더미) 데이터가 사용되었음을 보여주는 데이터 확인</w:t>
      </w:r>
    </w:p>
    <w:p>
      <w:r>
        <w:rPr>
          <w:rFonts w:ascii="맑은 고딕" w:hAnsi="맑은 고딕"/>
          <w:sz w:val="19"/>
        </w:rPr>
        <w:t>본인 패스키로 정상 인가(HTTP 200 OK)된 비공개 영역 데이터 전문입니다. 주민등록번호, 실제 전화번호, 금융정보 등 실제 민감 개인정보는 원천 배제되어 있으며, 안전한 학습 및 역량 로드맵 목업 데이터 3종으로만 구성되어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18" w:space="0" w:color="3B82F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GET /api/private-data HTTP/1.1</w:t>
              <w:br/>
              <w:t>Host: localhost:3000</w:t>
              <w:br/>
              <w:t>Cookie: connect.sid=s%authorized_minsu_session</w:t>
              <w:br/>
              <w:br/>
              <w:t>HTTP/1.1 200 OK</w:t>
              <w:br/>
              <w:t>Content-Type: application/json; charset=utf-8</w:t>
              <w:br/>
              <w:br/>
              <w:t>{</w:t>
              <w:br/>
              <w:t xml:space="preserve">  "success": true,</w:t>
              <w:br/>
              <w:t xml:space="preserve">  "message": "비공개 영역 데이터가 정상적으로 인가되어 로드되었습니다.",</w:t>
              <w:br/>
              <w:t xml:space="preserve">  "data": {</w:t>
              <w:br/>
              <w:t xml:space="preserve">    "owner": "최민수",</w:t>
              <w:br/>
              <w:t xml:space="preserve">    "classifiedLevel": "CONFIDENTIAL (PASSKEY PROTECTED)",</w:t>
              <w:br/>
              <w:t xml:space="preserve">    "privacyAudit": {</w:t>
              <w:br/>
              <w:t xml:space="preserve">      "containsRealPII": false,</w:t>
              <w:br/>
              <w:t xml:space="preserve">      "residentRegistrationNumber": "미포함 (원천 배제)",</w:t>
              <w:br/>
              <w:t xml:space="preserve">      "phoneNumber": "010-****-**** (마스킹 가상 데이터)",</w:t>
              <w:br/>
              <w:t xml:space="preserve">      "note": "비공개 영역 내 텍스트 및 데이터 어디에도 실제 주민번호, 계좌번호 등 민감정보가 미포함되었음을 확인하였습니다."</w:t>
              <w:br/>
              <w:t xml:space="preserve">    },</w:t>
              <w:br/>
              <w:t xml:space="preserve">    "items": [</w:t>
              <w:br/>
              <w:t xml:space="preserve">      {</w:t>
              <w:br/>
              <w:t xml:space="preserve">        "id": "secret-note-01",</w:t>
              <w:br/>
              <w:t xml:space="preserve">        "category": "보안 프로젝트",</w:t>
              <w:br/>
              <w:t xml:space="preserve">        "title": "ALEPH 보안 프로젝트 진행 예정",</w:t>
              <w:br/>
              <w:t xml:space="preserve">        "badge": "진행 예정",</w:t>
              <w:br/>
              <w:t xml:space="preserve">        "icon": "🛡️",</w:t>
              <w:br/>
              <w:t xml:space="preserve">        "summary": "ALEPH 기반 웹 보안 및 제로 트러스트(Zero Trust) 아키텍처 실무 연구 프로젝트",</w:t>
              <w:br/>
              <w:t xml:space="preserve">        "content": [</w:t>
              <w:br/>
              <w:t xml:space="preserve">          "프로젝트 개요: WebAuthn 무암호화 패스키 인증 체계 고도화 및 실무형 권한 위임(RBAC) 모델 설계",</w:t>
              <w:br/>
              <w:t xml:space="preserve">          "핵심 목표: 비인가 접근 탐지 및 차단, FIDO2 기기 생체인증 보안 로직 강화, 안전한 세션 관리 파이프라인 구축",</w:t>
              <w:br/>
              <w:t xml:space="preserve">          "예정 일정: 아키텍처 설계 완료 후 백엔드 API 연동 및 모의 침투/변조 공격 방어 검증 착수"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"id": "secret-note-02",</w:t>
              <w:br/>
              <w:t xml:space="preserve">        "category": "자격증 준비",</w:t>
              <w:br/>
              <w:t xml:space="preserve">        "title": "정보처리기사 자격증 취득 준비 중",</w:t>
              <w:br/>
              <w:t xml:space="preserve">        "badge": "자격 취득",</w:t>
              <w:br/>
              <w:t xml:space="preserve">        "icon": "📜",</w:t>
              <w:br/>
              <w:t xml:space="preserve">        "summary": "2026년 정보처리기사 필기 및 실기 동차 합격을 위한 체계적 학습 로드맵",</w:t>
              <w:br/>
              <w:t xml:space="preserve">        "content": [</w:t>
              <w:br/>
              <w:t xml:space="preserve">          "소프트웨어 설계/구축: 객체지향 설계 패턴, 데이터 모델링 및 정규화, 네트워크 프로토콜 이론 정립",</w:t>
              <w:br/>
              <w:t xml:space="preserve">          "프로그래밍 언어 및 보안: SQL 응용 쿼리 최적화, 암호화 알고리즘(RSA/ECC) 및 보안 취약점 점검",</w:t>
              <w:br/>
              <w:t xml:space="preserve">          "학습 현황: 핵심 요약집 회독 완료 및 기출문제 풀이 병행, 실기 실습(알고리즘/SQL) 집중 훈련 중"</w:t>
              <w:br/>
              <w:t xml:space="preserve">        ]</w:t>
              <w:br/>
              <w:t xml:space="preserve">      },</w:t>
              <w:br/>
              <w:t xml:space="preserve">      {</w:t>
              <w:br/>
              <w:t xml:space="preserve">        "id": "secret-note-03",</w:t>
              <w:br/>
              <w:t xml:space="preserve">        "category": "취업 및 진로",</w:t>
              <w:br/>
              <w:t xml:space="preserve">        "title": "가고싶은 기업 탐색 중",</w:t>
              <w:br/>
              <w:t xml:space="preserve">        "badge": "목표 기업 탐색",</w:t>
              <w:br/>
              <w:t xml:space="preserve">        "icon": "🎯",</w:t>
              <w:br/>
              <w:t xml:space="preserve">        "summary": "백엔드 엔지니어링 및 정보보안 역량을 발휘할 수 있는 희망 기업 리스트업 및 분석",</w:t>
              <w:br/>
              <w:t xml:space="preserve">        "content": [</w:t>
              <w:br/>
              <w:t xml:space="preserve">          "희망 직무: 백엔드/인프라 보안 개발자, 대용량 트래픽 처리 및 인증/인가 플랫폼 엔지니어",</w:t>
              <w:br/>
              <w:t xml:space="preserve">          "기업 탐색 기준: 기술 주도적 개발 문화, 코드 리뷰 및 CI/CD 환경 활성화, 제로 트러스트 보안 인프라 구축 기업",</w:t>
              <w:br/>
              <w:t xml:space="preserve">          "준비 계획: 기술 블로그 정리, 깃허브 오픈소스 기여, 포트폴리오 맞춤형 기술 인터뷰 대비 스터디 진행"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맑은 고딕" w:hAnsi="맑은 고딕"/>
          <w:b/>
          <w:color w:val="1E40AF"/>
          <w:sz w:val="28"/>
        </w:rPr>
        <w:t>3. 자동화 테스트 검증 결과 출력문 (test_card5.js - 12/12 PASS)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18" w:space="0" w:color="3B82F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===============================================================</w:t>
              <w:br/>
              <w:t>🛡️  [T08 - 카드 5] 비공개 영역 보호 및 타인 권한 차단 종합 검증 테스트</w:t>
              <w:br/>
              <w:t>===============================================================</w:t>
              <w:br/>
              <w:br/>
              <w:t>▶ [검증 1] 공개 / 비공개 영역 분리 확인...</w:t>
              <w:br/>
              <w:t>✅ PASS [1-1. 공개 포트폴리오 첫 화면 누구나 접근 가능 (HTTP 200 OK)]</w:t>
              <w:br/>
              <w:t>✅ PASS [1-2. 공개 프로필 API 비인증 정상 응답 (HTTP 200 OK)]</w:t>
              <w:br/>
              <w:t>✅ PASS [1-3. 비공개 API 경로 분리 및 인증 강제 확인 (HTTP 401 Unauthorized)]</w:t>
              <w:br/>
              <w:br/>
              <w:t>▶ [검증 2] 미인증 접근 차단 (HTTP 401 Unauthorized 거절 응답)...</w:t>
              <w:br/>
              <w:t>✅ PASS [2-1. 세션/쿠키 없이 직접 호출 시 401 Unauthorized 거절 응답]</w:t>
              <w:br/>
              <w:t>✅ PASS [2-2. 401 거절 시 비공개 데이터 텍스트 전무 확인 (데이터 누출 차단)]</w:t>
              <w:br/>
              <w:br/>
              <w:t>▶ [검증 3] 타인 패스키(비인가 인증) 차단 입증...</w:t>
              <w:br/>
              <w:t>✅ PASS [3-1. 서버 미등록 타인/공격자 키 쌍 제출 시 거절 응답 (HTTP 404/401)]</w:t>
              <w:br/>
              <w:t>✅ PASS [3-2. 타인 개인키로 서명된 서명 제출 시 401 Unauthorized 거절 응답]</w:t>
              <w:br/>
              <w:br/>
              <w:t>▶ [검증 3-3] 타인 계정 패스키로 내 비공개 영역 열람 시도 (HTTP 403 Forbidden 거절 응답)...</w:t>
              <w:br/>
              <w:t>✅ PASS [3-3-A. 쿼리 파라미터(?userId=minsu) 타인 비공개 데이터 접근 시 403 Forbidden 거절]</w:t>
              <w:br/>
              <w:t>✅ PASS [3-3-B. REST 경로(/api/users/minsu/private-data) 타인 비공개 데이터 접근 시 403 Forbidden 거절]</w:t>
              <w:br/>
              <w:br/>
              <w:t>▶ [검증 4] 본인 패스키 정상 인가 및 민감정보 부재 확인...</w:t>
              <w:br/>
              <w:t>✅ PASS [4-1. 정당한 본인 세션으로 비공개 데이터 3종 정상 열람 (HTTP 200 OK)]</w:t>
              <w:br/>
              <w:t>✅ PASS [4-2. 비공개 데이터 내 실제 주민등록번호/전화번호 미포함 및 목업 데이터 사용 확인]</w:t>
              <w:br/>
              <w:t>✅ PASS [4-3. 전용 보안 감사 엔드포인트(/api/auth/privacy-audit) 무결성 통과 (HTTP 200 OK)]</w:t>
              <w:br/>
              <w:br/>
              <w:t>===============================================================</w:t>
              <w:br/>
              <w:t>📊 [최종 검증 결과] 총 12개 검증 항목 중 12개 통과 (성공률: 100%)</w:t>
              <w:br/>
              <w:t>===============================================================</w:t>
              <w:br/>
              <w:t>🎉 [T08 - 카드 5] 모든 비공개 영역 보호 및 타인 권한 차단 검증 100% 통과!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